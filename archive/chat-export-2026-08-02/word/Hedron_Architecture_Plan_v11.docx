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Hedron Architecture Plan v10</w:t>
      </w:r>
    </w:p>
    <w:p>
      <w:r>
        <w:t>This revision incorporates Hedron's OpenAPI and documentation strategy alongside the existing FastAPI-first architecture.</w:t>
      </w:r>
    </w:p>
    <w:p>
      <w:pPr>
        <w:pStyle w:val="Heading2"/>
      </w:pPr>
      <w:r>
        <w:t>Architecture</w:t>
      </w:r>
    </w:p>
    <w:p>
      <w:pPr>
        <w:pStyle w:val="ListBullet"/>
      </w:pPr>
      <w:r>
        <w:t>Python-first implementation.</w:t>
      </w:r>
    </w:p>
    <w:p>
      <w:pPr>
        <w:pStyle w:val="ListBullet"/>
      </w:pPr>
      <w:r>
        <w:t>FastAPI is the flagship integration.</w:t>
      </w:r>
    </w:p>
    <w:p>
      <w:pPr>
        <w:pStyle w:val="ListBullet"/>
      </w:pPr>
      <w:r>
        <w:t>Framework-neutral core with Flask and Django adapters.</w:t>
      </w:r>
    </w:p>
    <w:p>
      <w:pPr>
        <w:pStyle w:val="ListBullet"/>
      </w:pPr>
      <w:r>
        <w:t>Progressive disclosure from beginner to expert.</w:t>
      </w:r>
    </w:p>
    <w:p>
      <w:pPr>
        <w:pStyle w:val="Heading2"/>
      </w:pPr>
      <w:r>
        <w:t>Packaging</w:t>
      </w:r>
    </w:p>
    <w:p>
      <w:pPr>
        <w:pStyle w:val="ListBullet"/>
      </w:pPr>
      <w:r>
        <w:t>hedron (FastAPI distribution)</w:t>
      </w:r>
    </w:p>
    <w:p>
      <w:pPr>
        <w:pStyle w:val="ListBullet"/>
      </w:pPr>
      <w:r>
        <w:t>hedron-core (shared engine)</w:t>
      </w:r>
    </w:p>
    <w:p>
      <w:pPr>
        <w:pStyle w:val="ListBullet"/>
      </w:pPr>
      <w:r>
        <w:t>hedron-flask</w:t>
      </w:r>
    </w:p>
    <w:p>
      <w:pPr>
        <w:pStyle w:val="ListBullet"/>
      </w:pPr>
      <w:r>
        <w:t>hedron-django</w:t>
      </w:r>
    </w:p>
    <w:p>
      <w:pPr>
        <w:pStyle w:val="Heading2"/>
      </w:pPr>
      <w:r>
        <w:t>Core Concepts</w:t>
      </w:r>
    </w:p>
    <w:p>
      <w:pPr>
        <w:pStyle w:val="ListBullet"/>
      </w:pPr>
      <w:r>
        <w:t>Hedron-owned Props, Model, FormModel and Field.</w:t>
      </w:r>
    </w:p>
    <w:p>
      <w:pPr>
        <w:pStyle w:val="ListBullet"/>
      </w:pPr>
      <w:r>
        <w:t>Pydantic is an implementation detail.</w:t>
      </w:r>
    </w:p>
    <w:p>
      <w:pPr>
        <w:pStyle w:val="ListBullet"/>
      </w:pPr>
      <w:r>
        <w:t>Addressable Components become HTTP resources.</w:t>
      </w:r>
    </w:p>
    <w:p>
      <w:pPr>
        <w:pStyle w:val="ListBullet"/>
      </w:pPr>
      <w:r>
        <w:t>HDN is an advanced customization layer.</w:t>
      </w:r>
    </w:p>
    <w:p>
      <w:pPr>
        <w:pStyle w:val="Heading2"/>
      </w:pPr>
      <w:r>
        <w:t>Automatic Framework Behaviors</w:t>
      </w:r>
    </w:p>
    <w:p>
      <w:pPr>
        <w:pStyle w:val="ListBullet"/>
      </w:pPr>
      <w:r>
        <w:t>Automatic page vs HTMX fragment rendering.</w:t>
      </w:r>
    </w:p>
    <w:p>
      <w:pPr>
        <w:pStyle w:val="ListBullet"/>
      </w:pPr>
      <w:r>
        <w:t>Automatic component endpoint registration.</w:t>
      </w:r>
    </w:p>
    <w:p>
      <w:pPr>
        <w:pStyle w:val="ListBullet"/>
      </w:pPr>
      <w:r>
        <w:t>Component references instead of manual HTMX URLs.</w:t>
      </w:r>
    </w:p>
    <w:p>
      <w:pPr>
        <w:pStyle w:val="ListBullet"/>
      </w:pPr>
      <w:r>
        <w:t>Typed actions.</w:t>
      </w:r>
    </w:p>
    <w:p>
      <w:pPr>
        <w:pStyle w:val="ListBullet"/>
      </w:pPr>
      <w:r>
        <w:t>Automatic forms and validation rendering.</w:t>
      </w:r>
    </w:p>
    <w:p>
      <w:pPr>
        <w:pStyle w:val="ListBullet"/>
      </w:pPr>
      <w:r>
        <w:t>Layout inference.</w:t>
      </w:r>
    </w:p>
    <w:p>
      <w:pPr>
        <w:pStyle w:val="ListBullet"/>
      </w:pPr>
      <w:r>
        <w:t>Component explorer.</w:t>
      </w:r>
    </w:p>
    <w:p>
      <w:pPr>
        <w:pStyle w:val="ListBullet"/>
      </w:pPr>
      <w:r>
        <w:t>Component-aware testing.</w:t>
      </w:r>
    </w:p>
    <w:p>
      <w:pPr>
        <w:pStyle w:val="Heading2"/>
      </w:pPr>
      <w:r>
        <w:t>OpenAPI &amp; Documentation Strategy</w:t>
      </w:r>
    </w:p>
    <w:p>
      <w:r>
        <w:t>Hedron extends FastAPI's documentation instead of replacing it. Standard OpenAPI remains the source of truth for HTTP semantics, while Hedron augments operations with component metadata.</w:t>
      </w:r>
    </w:p>
    <w:p>
      <w:pPr>
        <w:pStyle w:val="Heading2"/>
      </w:pPr>
      <w:r>
        <w:t>OpenAPI Principles</w:t>
      </w:r>
    </w:p>
    <w:p>
      <w:pPr>
        <w:pStyle w:val="ListBullet"/>
      </w:pPr>
      <w:r>
        <w:t>Component responses are always documented as text/html, never JSON.</w:t>
      </w:r>
    </w:p>
    <w:p>
      <w:pPr>
        <w:pStyle w:val="ListBullet"/>
      </w:pPr>
      <w:r>
        <w:t>FastAPI request parameters, dependencies and request models remain unchanged.</w:t>
      </w:r>
    </w:p>
    <w:p>
      <w:pPr>
        <w:pStyle w:val="ListBullet"/>
      </w:pPr>
      <w:r>
        <w:t>Component return annotations become HTML response contracts.</w:t>
      </w:r>
    </w:p>
    <w:p>
      <w:pPr>
        <w:pStyle w:val="ListBullet"/>
      </w:pPr>
      <w:r>
        <w:t>Component metadata is attached through x-hedron-* OpenAPI extensions.</w:t>
      </w:r>
    </w:p>
    <w:p>
      <w:pPr>
        <w:pStyle w:val="ListBullet"/>
      </w:pPr>
      <w:r>
        <w:t>Generated component resource endpoints are hidden from Swagger by default but visible in the Hedron Component Explorer.</w:t>
      </w:r>
    </w:p>
    <w:p>
      <w:pPr>
        <w:pStyle w:val="ListBullet"/>
      </w:pPr>
      <w:r>
        <w:t>All generated documentation remains overridable.</w:t>
      </w:r>
    </w:p>
    <w:p>
      <w:pPr>
        <w:pStyle w:val="Heading2"/>
      </w:pPr>
      <w:r>
        <w:t>Hedron Component Explorer</w:t>
      </w:r>
    </w:p>
    <w:p>
      <w:pPr>
        <w:pStyle w:val="ListBullet"/>
      </w:pPr>
      <w:r>
        <w:t>Separate from Swagger/ReDoc.</w:t>
      </w:r>
    </w:p>
    <w:p>
      <w:pPr>
        <w:pStyle w:val="ListBullet"/>
      </w:pPr>
      <w:r>
        <w:t>Displays registered components, props, endpoint, preview, generated HTML, HTMX behavior and relationships.</w:t>
      </w:r>
    </w:p>
    <w:p>
      <w:pPr>
        <w:pStyle w:val="ListBullet"/>
      </w:pPr>
      <w:r>
        <w:t>Consumes the same metadata used to generate OpenAPI extensions.</w:t>
      </w:r>
    </w:p>
    <w:p>
      <w:pPr>
        <w:pStyle w:val="Heading2"/>
      </w:pPr>
      <w:r>
        <w:t>FastAPI Integration Modes</w:t>
      </w:r>
    </w:p>
    <w:p>
      <w:r>
        <w:t>Hedron() automatically renders returned components into HTML responses. Existing FastAPI applications explicitly wrap returned components with HTML(...).</w:t>
      </w:r>
    </w:p>
    <w:p>
      <w:pPr>
        <w:pStyle w:val="Heading2"/>
      </w:pPr>
      <w:r>
        <w:t>Guiding Philosophy</w:t>
      </w:r>
    </w:p>
    <w:p>
      <w:r>
        <w:t>JSON endpoints return models. HTML endpoints return components. Swagger documents HTTP. Hedron Explorer documents components. Hedron should feel like a natural extension of FastAPI while remaining portable to Flask and Django.</w:t>
      </w:r>
    </w:p>
    <w:p>
      <w:r>
        <w:br w:type="page"/>
      </w:r>
    </w:p>
    <w:p>
      <w:pPr>
        <w:pStyle w:val="Heading1"/>
      </w:pPr>
      <w:r>
        <w:t>Hedron Component Explorer</w:t>
      </w:r>
    </w:p>
    <w:p>
      <w:r>
        <w:t>The Hedron Component Explorer is the development control center for Hedron applications. FastAPI Swagger and ReDoc remain focused on HTTP contracts; the Explorer focuses on components as renderable, addressable UI resources. It is generated from the same registry and metadata used by rendering, routing, OpenAPI extensions, diagnostics, and testing.</w:t>
      </w:r>
    </w:p>
    <w:p>
      <w:pPr>
        <w:pStyle w:val="Heading2"/>
      </w:pPr>
      <w:r>
        <w:t>Explorer Goals</w:t>
      </w:r>
    </w:p>
    <w:p>
      <w:pPr>
        <w:pStyle w:val="ListBullet"/>
      </w:pPr>
      <w:r>
        <w:rPr>
          <w:sz w:val="21"/>
        </w:rPr>
        <w:t>Make every registered page, component, action, and addressable resource discoverable.</w:t>
      </w:r>
    </w:p>
    <w:p>
      <w:pPr>
        <w:pStyle w:val="ListBullet"/>
      </w:pPr>
      <w:r>
        <w:rPr>
          <w:sz w:val="21"/>
        </w:rPr>
        <w:t>Provide isolated component previews without requiring hand-authored stories for basic use cases.</w:t>
      </w:r>
    </w:p>
    <w:p>
      <w:pPr>
        <w:pStyle w:val="ListBullet"/>
      </w:pPr>
      <w:r>
        <w:rPr>
          <w:sz w:val="21"/>
        </w:rPr>
        <w:t>Make Hedron's inferred behavior visible, explainable, and overridable.</w:t>
      </w:r>
    </w:p>
    <w:p>
      <w:pPr>
        <w:pStyle w:val="ListBullet"/>
      </w:pPr>
      <w:r>
        <w:rPr>
          <w:sz w:val="21"/>
        </w:rPr>
        <w:t>Combine component inspection with real HTTP and HTMX request testing.</w:t>
      </w:r>
    </w:p>
    <w:p>
      <w:pPr>
        <w:pStyle w:val="ListBullet"/>
      </w:pPr>
      <w:r>
        <w:rPr>
          <w:sz w:val="21"/>
        </w:rPr>
        <w:t>Reduce onboarding time by teaching the framework through live application metadata.</w:t>
      </w:r>
    </w:p>
    <w:p>
      <w:pPr>
        <w:pStyle w:val="Heading2"/>
      </w:pPr>
      <w:r>
        <w:t>Primary Navigation</w:t>
      </w:r>
    </w:p>
    <w:p>
      <w:pPr>
        <w:pStyle w:val="ListBullet"/>
      </w:pPr>
      <w:r>
        <w:rPr>
          <w:sz w:val="21"/>
        </w:rPr>
        <w:t>Components: renderable and addressable components grouped by application area and origin.</w:t>
      </w:r>
    </w:p>
    <w:p>
      <w:pPr>
        <w:pStyle w:val="ListBullet"/>
      </w:pPr>
      <w:r>
        <w:rPr>
          <w:sz w:val="21"/>
        </w:rPr>
        <w:t>Pages: page components, public routes, layouts, dependencies, and metadata.</w:t>
      </w:r>
    </w:p>
    <w:p>
      <w:pPr>
        <w:pStyle w:val="ListBullet"/>
      </w:pPr>
      <w:r>
        <w:rPr>
          <w:sz w:val="21"/>
        </w:rPr>
        <w:t>Actions: typed server actions, HTTP methods, input contracts, return components, and usages.</w:t>
      </w:r>
    </w:p>
    <w:p>
      <w:pPr>
        <w:pStyle w:val="ListBullet"/>
      </w:pPr>
      <w:r>
        <w:rPr>
          <w:sz w:val="21"/>
        </w:rPr>
        <w:t>Routes: a Hedron-oriented route table covering pages, components, actions, and internal resources.</w:t>
      </w:r>
    </w:p>
    <w:p>
      <w:pPr>
        <w:pStyle w:val="ListBullet"/>
      </w:pPr>
      <w:r>
        <w:rPr>
          <w:sz w:val="21"/>
        </w:rPr>
        <w:t>Diagnostics: template, routing, accessibility, identity, HTMX, and performance issues.</w:t>
      </w:r>
    </w:p>
    <w:p>
      <w:pPr>
        <w:pStyle w:val="ListBullet"/>
      </w:pPr>
      <w:r>
        <w:rPr>
          <w:sz w:val="21"/>
        </w:rPr>
        <w:t>Settings: development-only Explorer preferences, discovery paths, themes, and debugging controls.</w:t>
      </w:r>
    </w:p>
    <w:p>
      <w:pPr>
        <w:pStyle w:val="Heading2"/>
      </w:pPr>
      <w:r>
        <w:t>Component Detail Workspace</w:t>
      </w:r>
    </w:p>
    <w:p>
      <w:pPr>
        <w:pStyle w:val="ListBullet"/>
      </w:pPr>
      <w:r>
        <w:rPr>
          <w:sz w:val="21"/>
        </w:rPr>
        <w:t>Preview: isolated live render with viewport, theme, request mode, and state controls.</w:t>
      </w:r>
    </w:p>
    <w:p>
      <w:pPr>
        <w:pStyle w:val="ListBullet"/>
      </w:pPr>
      <w:r>
        <w:rPr>
          <w:sz w:val="21"/>
        </w:rPr>
        <w:t>Props: generated controls derived from Hedron Props models.</w:t>
      </w:r>
    </w:p>
    <w:p>
      <w:pPr>
        <w:pStyle w:val="ListBullet"/>
      </w:pPr>
      <w:r>
        <w:rPr>
          <w:sz w:val="21"/>
        </w:rPr>
        <w:t>Examples: named realistic scenarios such as populated, empty, loading, error, and large-data states.</w:t>
      </w:r>
    </w:p>
    <w:p>
      <w:pPr>
        <w:pStyle w:val="ListBullet"/>
      </w:pPr>
      <w:r>
        <w:rPr>
          <w:sz w:val="21"/>
        </w:rPr>
        <w:t>Request: simulator for invoking the component's actual HTTP resource.</w:t>
      </w:r>
    </w:p>
    <w:p>
      <w:pPr>
        <w:pStyle w:val="ListBullet"/>
      </w:pPr>
      <w:r>
        <w:rPr>
          <w:sz w:val="21"/>
        </w:rPr>
        <w:t>HTMX: inferred attributes, defaults, target selection, triggers, swaps, and explanation of their sources.</w:t>
      </w:r>
    </w:p>
    <w:p>
      <w:pPr>
        <w:pStyle w:val="ListBullet"/>
      </w:pPr>
      <w:r>
        <w:rPr>
          <w:sz w:val="21"/>
        </w:rPr>
        <w:t>Source: Python component source, HDN template, source locations, generated HTML, and component metadata.</w:t>
      </w:r>
    </w:p>
    <w:p>
      <w:pPr>
        <w:pStyle w:val="ListBullet"/>
      </w:pPr>
      <w:r>
        <w:rPr>
          <w:sz w:val="21"/>
        </w:rPr>
        <w:t>Accessibility: static markup checks and future browser-assisted audits.</w:t>
      </w:r>
    </w:p>
    <w:p>
      <w:pPr>
        <w:pStyle w:val="ListBullet"/>
      </w:pPr>
      <w:r>
        <w:rPr>
          <w:sz w:val="21"/>
        </w:rPr>
        <w:t>Usage: parent components, pages, actions, and routes that reference or return the component.</w:t>
      </w:r>
    </w:p>
    <w:p>
      <w:pPr>
        <w:pStyle w:val="ListBullet"/>
      </w:pPr>
      <w:r>
        <w:rPr>
          <w:sz w:val="21"/>
        </w:rPr>
        <w:t>Performance: development render timing, output size, child counts, and cache information.</w:t>
      </w:r>
    </w:p>
    <w:p>
      <w:pPr>
        <w:pStyle w:val="Heading2"/>
      </w:pPr>
      <w:r>
        <w:t>Prop Controls and Examples</w:t>
      </w:r>
    </w:p>
    <w:p>
      <w:pPr>
        <w:pStyle w:val="ListBullet"/>
      </w:pPr>
      <w:r>
        <w:rPr>
          <w:sz w:val="21"/>
        </w:rPr>
        <w:t>Strings use text inputs; booleans use checkboxes; numbers use numeric controls.</w:t>
      </w:r>
    </w:p>
    <w:p>
      <w:pPr>
        <w:pStyle w:val="ListBullet"/>
      </w:pPr>
      <w:r>
        <w:rPr>
          <w:sz w:val="21"/>
        </w:rPr>
        <w:t>Literal and enum values use selects; nested models use structured editors; lists use repeatable inputs.</w:t>
      </w:r>
    </w:p>
    <w:p>
      <w:pPr>
        <w:pStyle w:val="ListBullet"/>
      </w:pPr>
      <w:r>
        <w:rPr>
          <w:sz w:val="21"/>
        </w:rPr>
        <w:t>Changing props rerenders the preview without requiring a code change.</w:t>
      </w:r>
    </w:p>
    <w:p>
      <w:pPr>
        <w:pStyle w:val="ListBullet"/>
      </w:pPr>
      <w:r>
        <w:rPr>
          <w:sz w:val="21"/>
        </w:rPr>
        <w:t>Named examples are the source of truth for realistic data and dependency scenarios.</w:t>
      </w:r>
    </w:p>
    <w:p>
      <w:pPr>
        <w:pStyle w:val="ListBullet"/>
      </w:pPr>
      <w:r>
        <w:rPr>
          <w:sz w:val="21"/>
        </w:rPr>
        <w:t>The Explorer must not invent business data automatically.</w:t>
      </w:r>
    </w:p>
    <w:p>
      <w:pPr>
        <w:pStyle w:val="Heading2"/>
      </w:pPr>
      <w:r>
        <w:t>Addressable Component Request Simulator</w:t>
      </w:r>
    </w:p>
    <w:p>
      <w:pPr>
        <w:pStyle w:val="ListBullet"/>
      </w:pPr>
      <w:r>
        <w:rPr>
          <w:sz w:val="21"/>
        </w:rPr>
        <w:t>Exercise the real endpoint rather than only calling the renderer directly.</w:t>
      </w:r>
    </w:p>
    <w:p>
      <w:pPr>
        <w:pStyle w:val="ListBullet"/>
      </w:pPr>
      <w:r>
        <w:rPr>
          <w:sz w:val="21"/>
        </w:rPr>
        <w:t>Edit path, query, form, body, header, and HTMX request values.</w:t>
      </w:r>
    </w:p>
    <w:p>
      <w:pPr>
        <w:pStyle w:val="ListBullet"/>
      </w:pPr>
      <w:r>
        <w:rPr>
          <w:sz w:val="21"/>
        </w:rPr>
        <w:t>Display status, media type, response headers, render time, response size, HTML, and preview.</w:t>
      </w:r>
    </w:p>
    <w:p>
      <w:pPr>
        <w:pStyle w:val="ListBullet"/>
      </w:pPr>
      <w:r>
        <w:rPr>
          <w:sz w:val="21"/>
        </w:rPr>
        <w:t>Show component traces and server logs when development tracing is enabled.</w:t>
      </w:r>
    </w:p>
    <w:p>
      <w:pPr>
        <w:pStyle w:val="ListBullet"/>
      </w:pPr>
      <w:r>
        <w:rPr>
          <w:sz w:val="21"/>
        </w:rPr>
        <w:t>Support opening the endpoint directly in a new browser view.</w:t>
      </w:r>
    </w:p>
    <w:p>
      <w:pPr>
        <w:pStyle w:val="Heading2"/>
      </w:pPr>
      <w:r>
        <w:t>HTMX Inspector</w:t>
      </w:r>
    </w:p>
    <w:p>
      <w:pPr>
        <w:pStyle w:val="ListBullet"/>
      </w:pPr>
      <w:r>
        <w:rPr>
          <w:sz w:val="21"/>
        </w:rPr>
        <w:t>Show the component resource URL, default target, default swap, trigger, polling, lazy-load, and history behavior.</w:t>
      </w:r>
    </w:p>
    <w:p>
      <w:pPr>
        <w:pStyle w:val="ListBullet"/>
      </w:pPr>
      <w:r>
        <w:rPr>
          <w:sz w:val="21"/>
        </w:rPr>
        <w:t>Display generated HTMX markup beside the Hedron source declaration.</w:t>
      </w:r>
    </w:p>
    <w:p>
      <w:pPr>
        <w:pStyle w:val="ListBullet"/>
      </w:pPr>
      <w:r>
        <w:rPr>
          <w:sz w:val="21"/>
        </w:rPr>
        <w:t>Explain each inferred attribute, such as action method, owning component target, or framework default.</w:t>
      </w:r>
    </w:p>
    <w:p>
      <w:pPr>
        <w:pStyle w:val="ListBullet"/>
      </w:pPr>
      <w:r>
        <w:rPr>
          <w:sz w:val="21"/>
        </w:rPr>
        <w:t>Highlight invalid or unresolved targets and conflicting HTMX behavior.</w:t>
      </w:r>
    </w:p>
    <w:p>
      <w:pPr>
        <w:pStyle w:val="ListBullet"/>
      </w:pPr>
      <w:r>
        <w:rPr>
          <w:sz w:val="21"/>
        </w:rPr>
        <w:t>Allow developers to compare normal and HX-Request rendering modes.</w:t>
      </w:r>
    </w:p>
    <w:p>
      <w:pPr>
        <w:pStyle w:val="Heading2"/>
      </w:pPr>
      <w:r>
        <w:t>Component Graph and Render Trace</w:t>
      </w:r>
    </w:p>
    <w:p>
      <w:pPr>
        <w:pStyle w:val="ListBullet"/>
      </w:pPr>
      <w:r>
        <w:rPr>
          <w:sz w:val="21"/>
        </w:rPr>
        <w:t>Show component composition from pages down to leaf components.</w:t>
      </w:r>
    </w:p>
    <w:p>
      <w:pPr>
        <w:pStyle w:val="ListBullet"/>
      </w:pPr>
      <w:r>
        <w:rPr>
          <w:sz w:val="21"/>
        </w:rPr>
        <w:t>Show inverse usage: which pages, components, routes, and actions depend on a component.</w:t>
      </w:r>
    </w:p>
    <w:p>
      <w:pPr>
        <w:pStyle w:val="ListBullet"/>
      </w:pPr>
      <w:r>
        <w:rPr>
          <w:sz w:val="21"/>
        </w:rPr>
        <w:t>Connect addressable components to their resource routes and returning actions.</w:t>
      </w:r>
    </w:p>
    <w:p>
      <w:pPr>
        <w:pStyle w:val="ListBullet"/>
      </w:pPr>
      <w:r>
        <w:rPr>
          <w:sz w:val="21"/>
        </w:rPr>
        <w:t>Provide a development render tree with timing, output bytes, template source, and cache status.</w:t>
      </w:r>
    </w:p>
    <w:p>
      <w:pPr>
        <w:pStyle w:val="ListBullet"/>
      </w:pPr>
      <w:r>
        <w:rPr>
          <w:sz w:val="21"/>
        </w:rPr>
        <w:t>Defer advanced interactive graph visualization and flame graphs until after the MVP.</w:t>
      </w:r>
    </w:p>
    <w:p>
      <w:pPr>
        <w:pStyle w:val="Heading2"/>
      </w:pPr>
      <w:r>
        <w:t>Diagnostics and Accessibility</w:t>
      </w:r>
    </w:p>
    <w:p>
      <w:pPr>
        <w:pStyle w:val="ListBullet"/>
      </w:pPr>
      <w:r>
        <w:rPr>
          <w:sz w:val="21"/>
        </w:rPr>
        <w:t>Missing or invalid props.</w:t>
      </w:r>
    </w:p>
    <w:p>
      <w:pPr>
        <w:pStyle w:val="ListBullet"/>
      </w:pPr>
      <w:r>
        <w:rPr>
          <w:sz w:val="21"/>
        </w:rPr>
        <w:t>Duplicate generated IDs or component keys.</w:t>
      </w:r>
    </w:p>
    <w:p>
      <w:pPr>
        <w:pStyle w:val="ListBullet"/>
      </w:pPr>
      <w:r>
        <w:rPr>
          <w:sz w:val="21"/>
        </w:rPr>
        <w:t>Invalid or unresolved HTMX targets.</w:t>
      </w:r>
    </w:p>
    <w:p>
      <w:pPr>
        <w:pStyle w:val="ListBullet"/>
      </w:pPr>
      <w:r>
        <w:rPr>
          <w:sz w:val="21"/>
        </w:rPr>
        <w:t>Route conflicts and duplicate component resource names.</w:t>
      </w:r>
    </w:p>
    <w:p>
      <w:pPr>
        <w:pStyle w:val="ListBullet"/>
      </w:pPr>
      <w:r>
        <w:rPr>
          <w:sz w:val="21"/>
        </w:rPr>
        <w:t>Template compilation and component resolution failures.</w:t>
      </w:r>
    </w:p>
    <w:p>
      <w:pPr>
        <w:pStyle w:val="ListBullet"/>
      </w:pPr>
      <w:r>
        <w:rPr>
          <w:sz w:val="21"/>
        </w:rPr>
        <w:t>Inputs without labels, duplicate IDs, missing alternative text, invalid ARIA, heading jumps, and malformed tables.</w:t>
      </w:r>
    </w:p>
    <w:p>
      <w:pPr>
        <w:pStyle w:val="ListBullet"/>
      </w:pPr>
      <w:r>
        <w:rPr>
          <w:sz w:val="21"/>
        </w:rPr>
        <w:t>Slow component renders and unusually large HTML responses.</w:t>
      </w:r>
    </w:p>
    <w:p>
      <w:pPr>
        <w:pStyle w:val="ListBullet"/>
      </w:pPr>
      <w:r>
        <w:rPr>
          <w:sz w:val="21"/>
        </w:rPr>
        <w:t>Diagnostics link to exact Python or HDN source locations when available.</w:t>
      </w:r>
    </w:p>
    <w:p>
      <w:pPr>
        <w:pStyle w:val="Heading2"/>
      </w:pPr>
      <w:r>
        <w:t>Registry as the Single Source of Truth</w:t>
      </w:r>
    </w:p>
    <w:p>
      <w:pPr>
        <w:pStyle w:val="ListBullet"/>
      </w:pPr>
      <w:r>
        <w:rPr>
          <w:sz w:val="21"/>
        </w:rPr>
        <w:t>The Explorer must consume the same ComponentDefinition registry used by rendering and routing.</w:t>
      </w:r>
    </w:p>
    <w:p>
      <w:pPr>
        <w:pStyle w:val="ListBullet"/>
      </w:pPr>
      <w:r>
        <w:rPr>
          <w:sz w:val="21"/>
        </w:rPr>
        <w:t>The registry records component type, Props type, component kind, source, endpoint, template, examples, dependencies, and metadata.</w:t>
      </w:r>
    </w:p>
    <w:p>
      <w:pPr>
        <w:pStyle w:val="ListBullet"/>
      </w:pPr>
      <w:r>
        <w:rPr>
          <w:sz w:val="21"/>
        </w:rPr>
        <w:t>OpenAPI extensions, previews, diagnostics, CLI commands, and testing helpers must not maintain separate copies of component metadata.</w:t>
      </w:r>
    </w:p>
    <w:p>
      <w:pPr>
        <w:pStyle w:val="Heading2"/>
      </w:pPr>
      <w:r>
        <w:t>Development and Production Safety</w:t>
      </w:r>
    </w:p>
    <w:p>
      <w:pPr>
        <w:pStyle w:val="ListBullet"/>
      </w:pPr>
      <w:r>
        <w:rPr>
          <w:sz w:val="21"/>
        </w:rPr>
        <w:t>The Explorer is enabled by default only in development mode.</w:t>
      </w:r>
    </w:p>
    <w:p>
      <w:pPr>
        <w:pStyle w:val="ListBullet"/>
      </w:pPr>
      <w:r>
        <w:rPr>
          <w:sz w:val="21"/>
        </w:rPr>
        <w:t>Production access must be explicitly enabled and protected by a dependency or authentication policy.</w:t>
      </w:r>
    </w:p>
    <w:p>
      <w:pPr>
        <w:pStyle w:val="ListBullet"/>
      </w:pPr>
      <w:r>
        <w:rPr>
          <w:sz w:val="21"/>
        </w:rPr>
        <w:t>Source paths, diagnostics, internal routes, and component data must never be exposed accidentally.</w:t>
      </w:r>
    </w:p>
    <w:p>
      <w:pPr>
        <w:pStyle w:val="ListBullet"/>
      </w:pPr>
      <w:r>
        <w:rPr>
          <w:sz w:val="21"/>
        </w:rPr>
        <w:t>Explorer and preview routes are excluded from the application's public OpenAPI schema by default.</w:t>
      </w:r>
    </w:p>
    <w:p>
      <w:pPr>
        <w:pStyle w:val="Heading2"/>
      </w:pPr>
      <w:r>
        <w:t>Explorer Extensibility</w:t>
      </w:r>
    </w:p>
    <w:p>
      <w:pPr>
        <w:pStyle w:val="ListBullet"/>
      </w:pPr>
      <w:r>
        <w:rPr>
          <w:sz w:val="21"/>
        </w:rPr>
        <w:t>Future plugins may contribute component panels for SQLAlchemy, Redis, authentication, OpenTelemetry, design tokens, or organization-specific accessibility rules.</w:t>
      </w:r>
    </w:p>
    <w:p>
      <w:pPr>
        <w:pStyle w:val="ListBullet"/>
      </w:pPr>
      <w:r>
        <w:rPr>
          <w:sz w:val="21"/>
        </w:rPr>
        <w:t>The Explorer itself should be built with Hedron components as a reference application and framework dogfooding target.</w:t>
      </w:r>
    </w:p>
    <w:p>
      <w:pPr>
        <w:pStyle w:val="ListBullet"/>
      </w:pPr>
      <w:r>
        <w:rPr>
          <w:sz w:val="21"/>
        </w:rPr>
        <w:t>Plugin panels must use a documented capability interface and cannot mutate component registration implicitly.</w:t>
      </w:r>
    </w:p>
    <w:p>
      <w:pPr>
        <w:pStyle w:val="Heading2"/>
      </w:pPr>
      <w:r>
        <w:t>CLI Integration</w:t>
      </w:r>
    </w:p>
    <w:p>
      <w:pPr>
        <w:pStyle w:val="ListBullet"/>
      </w:pPr>
      <w:r>
        <w:rPr>
          <w:sz w:val="21"/>
        </w:rPr>
        <w:t>hedron components: list registered components.</w:t>
      </w:r>
    </w:p>
    <w:p>
      <w:pPr>
        <w:pStyle w:val="ListBullet"/>
      </w:pPr>
      <w:r>
        <w:rPr>
          <w:sz w:val="21"/>
        </w:rPr>
        <w:t>hedron inspect &lt;Component&gt;: show metadata, props, source, endpoint, usages, examples, and warnings.</w:t>
      </w:r>
    </w:p>
    <w:p>
      <w:pPr>
        <w:pStyle w:val="ListBullet"/>
      </w:pPr>
      <w:r>
        <w:rPr>
          <w:sz w:val="21"/>
        </w:rPr>
        <w:t>hedron preview &lt;Component&gt;: open or serve an isolated preview.</w:t>
      </w:r>
    </w:p>
    <w:p>
      <w:pPr>
        <w:pStyle w:val="ListBullet"/>
      </w:pPr>
      <w:r>
        <w:rPr>
          <w:sz w:val="21"/>
        </w:rPr>
        <w:t>hedron routes: list pages, actions, component resources, and API routes.</w:t>
      </w:r>
    </w:p>
    <w:p>
      <w:pPr>
        <w:pStyle w:val="ListBullet"/>
      </w:pPr>
      <w:r>
        <w:rPr>
          <w:sz w:val="21"/>
        </w:rPr>
        <w:t>hedron graph &lt;Component&gt;: show component relationships.</w:t>
      </w:r>
    </w:p>
    <w:p>
      <w:pPr>
        <w:pStyle w:val="ListBullet"/>
      </w:pPr>
      <w:r>
        <w:rPr>
          <w:sz w:val="21"/>
        </w:rPr>
        <w:t>hedron check: run component, HTMX, template, and accessibility diagnostics.</w:t>
      </w:r>
    </w:p>
    <w:p>
      <w:pPr>
        <w:pStyle w:val="Heading2"/>
      </w:pPr>
      <w:r>
        <w:t>Explorer MVP</w:t>
      </w:r>
    </w:p>
    <w:p>
      <w:pPr>
        <w:pStyle w:val="ListBullet"/>
      </w:pPr>
      <w:r>
        <w:rPr>
          <w:sz w:val="21"/>
        </w:rPr>
        <w:t>Component and page registry with search and filtering.</w:t>
      </w:r>
    </w:p>
    <w:p>
      <w:pPr>
        <w:pStyle w:val="ListBullet"/>
      </w:pPr>
      <w:r>
        <w:rPr>
          <w:sz w:val="21"/>
        </w:rPr>
        <w:t>Component detail pages and Props schemas.</w:t>
      </w:r>
    </w:p>
    <w:p>
      <w:pPr>
        <w:pStyle w:val="ListBullet"/>
      </w:pPr>
      <w:r>
        <w:rPr>
          <w:sz w:val="21"/>
        </w:rPr>
        <w:t>Named examples and isolated previews.</w:t>
      </w:r>
    </w:p>
    <w:p>
      <w:pPr>
        <w:pStyle w:val="ListBullet"/>
      </w:pPr>
      <w:r>
        <w:rPr>
          <w:sz w:val="21"/>
        </w:rPr>
        <w:t>Addressable endpoint request simulator.</w:t>
      </w:r>
    </w:p>
    <w:p>
      <w:pPr>
        <w:pStyle w:val="ListBullet"/>
      </w:pPr>
      <w:r>
        <w:rPr>
          <w:sz w:val="21"/>
        </w:rPr>
        <w:t>Rendered HTML viewer and HTMX metadata.</w:t>
      </w:r>
    </w:p>
    <w:p>
      <w:pPr>
        <w:pStyle w:val="ListBullet"/>
      </w:pPr>
      <w:r>
        <w:rPr>
          <w:sz w:val="21"/>
        </w:rPr>
        <w:t>Source locations and actionable diagnostics.</w:t>
      </w:r>
    </w:p>
    <w:p>
      <w:pPr>
        <w:pStyle w:val="ListBullet"/>
      </w:pPr>
      <w:r>
        <w:rPr>
          <w:sz w:val="21"/>
        </w:rPr>
        <w:t>Development-only safeguards and public OpenAPI exclusion.</w:t>
      </w:r>
    </w:p>
    <w:p>
      <w:pPr>
        <w:pStyle w:val="Heading2"/>
      </w:pPr>
      <w:r>
        <w:t>Deferred Explorer Capabilities</w:t>
      </w:r>
    </w:p>
    <w:p>
      <w:pPr>
        <w:pStyle w:val="ListBullet"/>
      </w:pPr>
      <w:r>
        <w:rPr>
          <w:sz w:val="21"/>
        </w:rPr>
        <w:t>Interactive graph visualization.</w:t>
      </w:r>
    </w:p>
    <w:p>
      <w:pPr>
        <w:pStyle w:val="ListBullet"/>
      </w:pPr>
      <w:r>
        <w:rPr>
          <w:sz w:val="21"/>
        </w:rPr>
        <w:t>Performance flame graphs.</w:t>
      </w:r>
    </w:p>
    <w:p>
      <w:pPr>
        <w:pStyle w:val="ListBullet"/>
      </w:pPr>
      <w:r>
        <w:rPr>
          <w:sz w:val="21"/>
        </w:rPr>
        <w:t>Browser-based accessibility automation.</w:t>
      </w:r>
    </w:p>
    <w:p>
      <w:pPr>
        <w:pStyle w:val="ListBullet"/>
      </w:pPr>
      <w:r>
        <w:rPr>
          <w:sz w:val="21"/>
        </w:rPr>
        <w:t>Visual component editing.</w:t>
      </w:r>
    </w:p>
    <w:p>
      <w:pPr>
        <w:pStyle w:val="ListBullet"/>
      </w:pPr>
      <w:r>
        <w:rPr>
          <w:sz w:val="21"/>
        </w:rPr>
        <w:t>Plugin marketplace.</w:t>
      </w:r>
    </w:p>
    <w:p>
      <w:pPr>
        <w:pStyle w:val="ListBullet"/>
      </w:pPr>
      <w:r>
        <w:rPr>
          <w:sz w:val="21"/>
        </w:rPr>
        <w:t>Production monitoring and analytics.</w:t>
      </w:r>
    </w:p>
    <w:p>
      <w:pPr>
        <w:pStyle w:val="Heading2"/>
      </w:pPr>
      <w:r>
        <w:t>Suggested Internal Routes</w:t>
      </w:r>
    </w:p>
    <w:p>
      <w:pPr>
        <w:pStyle w:val="ListBullet"/>
      </w:pPr>
      <w:r>
        <w:rPr>
          <w:sz w:val="21"/>
        </w:rPr>
        <w:t>/_hedron</w:t>
      </w:r>
    </w:p>
    <w:p>
      <w:pPr>
        <w:pStyle w:val="ListBullet"/>
      </w:pPr>
      <w:r>
        <w:rPr>
          <w:sz w:val="21"/>
        </w:rPr>
        <w:t>/_hedron/components</w:t>
      </w:r>
    </w:p>
    <w:p>
      <w:pPr>
        <w:pStyle w:val="ListBullet"/>
      </w:pPr>
      <w:r>
        <w:rPr>
          <w:sz w:val="21"/>
        </w:rPr>
        <w:t>/_hedron/components/{component_id}</w:t>
      </w:r>
    </w:p>
    <w:p>
      <w:pPr>
        <w:pStyle w:val="ListBullet"/>
      </w:pPr>
      <w:r>
        <w:rPr>
          <w:sz w:val="21"/>
        </w:rPr>
        <w:t>/_hedron/components/{component_id}/preview</w:t>
      </w:r>
    </w:p>
    <w:p>
      <w:pPr>
        <w:pStyle w:val="ListBullet"/>
      </w:pPr>
      <w:r>
        <w:rPr>
          <w:sz w:val="21"/>
        </w:rPr>
        <w:t>/_hedron/components/{component_id}/request</w:t>
      </w:r>
    </w:p>
    <w:p>
      <w:pPr>
        <w:pStyle w:val="ListBullet"/>
      </w:pPr>
      <w:r>
        <w:rPr>
          <w:sz w:val="21"/>
        </w:rPr>
        <w:t>/_hedron/pages</w:t>
      </w:r>
    </w:p>
    <w:p>
      <w:pPr>
        <w:pStyle w:val="ListBullet"/>
      </w:pPr>
      <w:r>
        <w:rPr>
          <w:sz w:val="21"/>
        </w:rPr>
        <w:t>/_hedron/actions</w:t>
      </w:r>
    </w:p>
    <w:p>
      <w:pPr>
        <w:pStyle w:val="ListBullet"/>
      </w:pPr>
      <w:r>
        <w:rPr>
          <w:sz w:val="21"/>
        </w:rPr>
        <w:t>/_hedron/routes</w:t>
      </w:r>
    </w:p>
    <w:p>
      <w:pPr>
        <w:pStyle w:val="ListBullet"/>
      </w:pPr>
      <w:r>
        <w:rPr>
          <w:sz w:val="21"/>
        </w:rPr>
        <w:t>/_hedron/diagnostics</w:t>
      </w:r>
    </w:p>
    <w:p>
      <w:pPr>
        <w:pStyle w:val="ListBullet"/>
      </w:pPr>
      <w:r>
        <w:rPr>
          <w:sz w:val="21"/>
        </w:rPr>
        <w:t>/_hedron/openapi</w:t>
      </w:r>
    </w:p>
    <w:p>
      <w:r>
        <w:rPr>
          <w:b/>
        </w:rPr>
        <w:t xml:space="preserve">Product Principle: </w:t>
      </w:r>
      <w:r>
        <w:t>Every automatic behavior Hedron introduces should be visible and explainable in the Component Explorer. The Explorer is the primary mechanism for keeping powerful framework inference transparent rather than magical.</w:t>
      </w:r>
    </w:p>
    <w:p>
      <w:r>
        <w:br w:type="page"/>
      </w:r>
    </w:p>
    <w:p>
      <w:pPr>
        <w:pStyle w:val="Heading1"/>
      </w:pPr>
      <w:r>
        <w:t>Hedron Scoped Styles</w:t>
      </w:r>
    </w:p>
    <w:p>
      <w:r>
        <w:t>Hedron Scoped Styles provide CSS Modules-style isolation without Node.js or a browser-side styling runtime. Components own ordinary CSS files; Hedron compiles local classes, animation names, and component assets into stable collision-free output and makes the resulting behavior inspectable in the Component Explorer.</w:t>
      </w:r>
    </w:p>
    <w:p>
      <w:pPr>
        <w:pStyle w:val="Heading2"/>
      </w:pPr>
      <w:r>
        <w:t>Design Goals</w:t>
      </w:r>
    </w:p>
    <w:p>
      <w:pPr>
        <w:pStyle w:val="ListBullet"/>
      </w:pPr>
      <w:r>
        <w:t>Keep ordinary standards-based CSS as the authoring language.</w:t>
      </w:r>
    </w:p>
    <w:p>
      <w:pPr>
        <w:pStyle w:val="ListBullet"/>
      </w:pPr>
      <w:r>
        <w:t>Scope component classes and keyframes without Shadow DOM.</w:t>
      </w:r>
    </w:p>
    <w:p>
      <w:pPr>
        <w:pStyle w:val="ListBullet"/>
      </w:pPr>
      <w:r>
        <w:t>Require no Node.js, npm, bundler, or browser-side CSS runtime.</w:t>
      </w:r>
    </w:p>
    <w:p>
      <w:pPr>
        <w:pStyle w:val="ListBullet"/>
      </w:pPr>
      <w:r>
        <w:t>Work identically with Python-rendered components and HDN templates.</w:t>
      </w:r>
    </w:p>
    <w:p>
      <w:pPr>
        <w:pStyle w:val="ListBullet"/>
      </w:pPr>
      <w:r>
        <w:t>Preserve readable, deterministic output and strong development diagnostics.</w:t>
      </w:r>
    </w:p>
    <w:p>
      <w:pPr>
        <w:pStyle w:val="ListBullet"/>
      </w:pPr>
      <w:r>
        <w:t>Support themes and design systems through CSS custom properties and semantic variants.</w:t>
      </w:r>
    </w:p>
    <w:p>
      <w:pPr>
        <w:pStyle w:val="ListBullet"/>
      </w:pPr>
      <w:r>
        <w:t>Make style ownership, compilation, and delivery visible in the Hedron Component Explorer.</w:t>
      </w:r>
    </w:p>
    <w:p>
      <w:pPr>
        <w:pStyle w:val="Heading2"/>
      </w:pPr>
      <w:r>
        <w:t>Component-Local Organization</w:t>
      </w:r>
    </w:p>
    <w:p>
      <w:pPr>
        <w:pStyle w:val="ListBullet"/>
      </w:pPr>
      <w:r>
        <w:t>A component folder may contain component.py, template.hdn, styles.css, examples.py, browser.js, and tests.py.</w:t>
      </w:r>
    </w:p>
    <w:p>
      <w:pPr>
        <w:pStyle w:val="ListBullet"/>
      </w:pPr>
      <w:r>
        <w:t>A styles.css file in a component folder is discovered automatically by convention.</w:t>
      </w:r>
    </w:p>
    <w:p>
      <w:pPr>
        <w:pStyle w:val="ListBullet"/>
      </w:pPr>
      <w:r>
        <w:t>Components may also attach a stylesheet explicitly through scoped_styles(path).</w:t>
      </w:r>
    </w:p>
    <w:p>
      <w:pPr>
        <w:pStyle w:val="ListBullet"/>
      </w:pPr>
      <w:r>
        <w:t>Global reset, token, typography, and application styles remain separate from component-local styles.</w:t>
      </w:r>
    </w:p>
    <w:p>
      <w:pPr>
        <w:pStyle w:val="Heading2"/>
      </w:pPr>
      <w:r>
        <w:t>Authoring Model</w:t>
      </w:r>
    </w:p>
    <w:p>
      <w:r>
        <w:t>HDN templates receive a typed styles binding automatically:</w:t>
      </w:r>
    </w:p>
    <w:p>
      <w:pPr>
        <w:pStyle w:val="IntenseQuote"/>
      </w:pPr>
      <w:r>
        <w:t>&lt;article class={styles.root}&gt;</w:t>
        <w:br/>
        <w:t xml:space="preserve">    &lt;h2 class={styles.title}&gt;{props.name}&lt;/h2&gt;</w:t>
        <w:br/>
        <w:t>&lt;/article&gt;</w:t>
      </w:r>
    </w:p>
    <w:p>
      <w:r>
        <w:t>Python-rendered components use the same style symbols:</w:t>
      </w:r>
    </w:p>
    <w:p>
      <w:pPr>
        <w:pStyle w:val="IntenseQuote"/>
      </w:pPr>
      <w:r>
        <w:t>return Article(</w:t>
        <w:br/>
        <w:t xml:space="preserve">    H2(props.name, class_=styles.title),</w:t>
        <w:br/>
        <w:t xml:space="preserve">    class_=styles.root,</w:t>
        <w:br/>
        <w:t>)</w:t>
      </w:r>
    </w:p>
    <w:p>
      <w:pPr>
        <w:pStyle w:val="Heading2"/>
      </w:pPr>
      <w:r>
        <w:t>Style Symbol Behavior</w:t>
      </w:r>
    </w:p>
    <w:p>
      <w:pPr>
        <w:pStyle w:val="ListBullet"/>
      </w:pPr>
      <w:r>
        <w:t>Local class names are exposed as styles.root, styles.header, and similar typed symbols.</w:t>
      </w:r>
    </w:p>
    <w:p>
      <w:pPr>
        <w:pStyle w:val="ListBullet"/>
      </w:pPr>
      <w:r>
        <w:t>Unknown style names fail early with source-aware diagnostics and spelling suggestions.</w:t>
      </w:r>
    </w:p>
    <w:p>
      <w:pPr>
        <w:pStyle w:val="ListBullet"/>
      </w:pPr>
      <w:r>
        <w:t>Class lists accept conditional values and omit false or null entries automatically.</w:t>
      </w:r>
    </w:p>
    <w:p>
      <w:pPr>
        <w:pStyle w:val="ListBullet"/>
      </w:pPr>
      <w:r>
        <w:t>Readable generated names are preferred by default for inspectability.</w:t>
      </w:r>
    </w:p>
    <w:p>
      <w:pPr>
        <w:pStyle w:val="ListBullet"/>
      </w:pPr>
      <w:r>
        <w:t>Stable hashes must not depend on absolute machine paths, timestamps, import order, or randomness.</w:t>
      </w:r>
    </w:p>
    <w:p>
      <w:pPr>
        <w:pStyle w:val="Heading2"/>
      </w:pPr>
      <w:r>
        <w:t>Scoping Semantics</w:t>
      </w:r>
    </w:p>
    <w:p>
      <w:pPr>
        <w:pStyle w:val="ListBullet"/>
      </w:pPr>
      <w:r>
        <w:t>Classes in component stylesheets are local by default.</w:t>
      </w:r>
    </w:p>
    <w:p>
      <w:pPr>
        <w:pStyle w:val="ListBullet"/>
      </w:pPr>
      <w:r>
        <w:t>Keyframe names and animation references are scoped with the component.</w:t>
      </w:r>
    </w:p>
    <w:p>
      <w:pPr>
        <w:pStyle w:val="ListBullet"/>
      </w:pPr>
      <w:r>
        <w:t>Explicit :global(...) and :local(...) escapes handle third-party or application-wide selectors.</w:t>
      </w:r>
    </w:p>
    <w:p>
      <w:pPr>
        <w:pStyle w:val="ListBullet"/>
      </w:pPr>
      <w:r>
        <w:t>Generated class names provide isolation without increasing selector specificity through deep component prefixes.</w:t>
      </w:r>
    </w:p>
    <w:p>
      <w:pPr>
        <w:pStyle w:val="ListBullet"/>
      </w:pPr>
      <w:r>
        <w:t>Native CSS nesting is preserved by default; optional flattening may be added for configured browser targets.</w:t>
      </w:r>
    </w:p>
    <w:p>
      <w:pPr>
        <w:pStyle w:val="Heading2"/>
      </w:pPr>
      <w:r>
        <w:t>Variants, Tokens, and Themes</w:t>
      </w:r>
    </w:p>
    <w:p>
      <w:pPr>
        <w:pStyle w:val="ListBullet"/>
      </w:pPr>
      <w:r>
        <w:t>Finite semantic variants are preferred over arbitrary CSS generated from props.</w:t>
      </w:r>
    </w:p>
    <w:p>
      <w:pPr>
        <w:pStyle w:val="ListBullet"/>
      </w:pPr>
      <w:r>
        <w:t>Variant values may map to local scoped classes and can be validated exhaustively against Literal or enum props.</w:t>
      </w:r>
    </w:p>
    <w:p>
      <w:pPr>
        <w:pStyle w:val="ListBullet"/>
      </w:pPr>
      <w:r>
        <w:t>CSS custom properties are the primary mechanism for design tokens, theme switching, and controlled local overrides.</w:t>
      </w:r>
    </w:p>
    <w:p>
      <w:pPr>
        <w:pStyle w:val="ListBullet"/>
      </w:pPr>
      <w:r>
        <w:t>Scoped classes provide isolation, variants represent component states, and tokens supply shared visual values.</w:t>
      </w:r>
    </w:p>
    <w:p>
      <w:pPr>
        <w:pStyle w:val="ListBullet"/>
      </w:pPr>
      <w:r>
        <w:t>Component-level token overrides remain an explicit escape hatch rather than the default styling model.</w:t>
      </w:r>
    </w:p>
    <w:p>
      <w:pPr>
        <w:pStyle w:val="Heading2"/>
      </w:pPr>
      <w:r>
        <w:t>Cascade and Overrides</w:t>
      </w:r>
    </w:p>
    <w:p>
      <w:pPr>
        <w:pStyle w:val="ListBullet"/>
      </w:pPr>
      <w:r>
        <w:t>Hedron should establish a predictable cascade-layer order: reset, tokens, base, components, utilities, overrides.</w:t>
      </w:r>
    </w:p>
    <w:p>
      <w:pPr>
        <w:pStyle w:val="ListBullet"/>
      </w:pPr>
      <w:r>
        <w:t>Compiled component styles live in the components layer.</w:t>
      </w:r>
    </w:p>
    <w:p>
      <w:pPr>
        <w:pStyle w:val="ListBullet"/>
      </w:pPr>
      <w:r>
        <w:t>Application overrides should use the overrides layer rather than specificity escalation.</w:t>
      </w:r>
    </w:p>
    <w:p>
      <w:pPr>
        <w:pStyle w:val="ListBullet"/>
      </w:pPr>
      <w:r>
        <w:t>Users may customize packaged components through semantic props, extra classes, CSS variables, override layers, or style ejection.</w:t>
      </w:r>
    </w:p>
    <w:p>
      <w:pPr>
        <w:pStyle w:val="Heading2"/>
      </w:pPr>
      <w:r>
        <w:t>Asset Collection and Delivery</w:t>
      </w:r>
    </w:p>
    <w:p>
      <w:pPr>
        <w:pStyle w:val="ListBullet"/>
      </w:pPr>
      <w:r>
        <w:t>The component registry records stylesheet and static-asset dependencies.</w:t>
      </w:r>
    </w:p>
    <w:p>
      <w:pPr>
        <w:pStyle w:val="ListBullet"/>
      </w:pPr>
      <w:r>
        <w:t>The renderer deduplicates styles required by the known component graph.</w:t>
      </w:r>
    </w:p>
    <w:p>
      <w:pPr>
        <w:pStyle w:val="ListBullet"/>
      </w:pPr>
      <w:r>
        <w:t>The MVP ships one fingerprinted application component stylesheet for reliability with HTMX-loaded fragments.</w:t>
      </w:r>
    </w:p>
    <w:p>
      <w:pPr>
        <w:pStyle w:val="ListBullet"/>
      </w:pPr>
      <w:r>
        <w:t>Route-aware bundles may be added later after dependency analysis proves reliable.</w:t>
      </w:r>
    </w:p>
    <w:p>
      <w:pPr>
        <w:pStyle w:val="ListBullet"/>
      </w:pPr>
      <w:r>
        <w:t>Dynamic component asset negotiation for HTMX fragments is a future optimization, not an MVP requirement.</w:t>
      </w:r>
    </w:p>
    <w:p>
      <w:pPr>
        <w:pStyle w:val="ListBullet"/>
      </w:pPr>
      <w:r>
        <w:t>Relative CSS URLs are resolved from the component folder, fingerprinted, and rewritten to managed asset URLs.</w:t>
      </w:r>
    </w:p>
    <w:p>
      <w:pPr>
        <w:pStyle w:val="Heading2"/>
      </w:pPr>
      <w:r>
        <w:t>Compilation Pipeline</w:t>
      </w:r>
    </w:p>
    <w:p>
      <w:pPr>
        <w:pStyle w:val="ListBullet"/>
      </w:pPr>
      <w:r>
        <w:t>Parse CSS structurally into an AST; regular-expression rewriting is not sufficient.</w:t>
      </w:r>
    </w:p>
    <w:p>
      <w:pPr>
        <w:pStyle w:val="ListBullet"/>
      </w:pPr>
      <w:r>
        <w:t>Discover local class and keyframe symbols.</w:t>
      </w:r>
    </w:p>
    <w:p>
      <w:pPr>
        <w:pStyle w:val="ListBullet"/>
      </w:pPr>
      <w:r>
        <w:t>Generate deterministic scoped identifiers.</w:t>
      </w:r>
    </w:p>
    <w:p>
      <w:pPr>
        <w:pStyle w:val="ListBullet"/>
      </w:pPr>
      <w:r>
        <w:t>Rewrite selectors, animation references, and component-relative asset URLs.</w:t>
      </w:r>
    </w:p>
    <w:p>
      <w:pPr>
        <w:pStyle w:val="ListBullet"/>
      </w:pPr>
      <w:r>
        <w:t>Emit compiled CSS plus a style-symbol manifest consumed by HDN and Python components.</w:t>
      </w:r>
    </w:p>
    <w:p>
      <w:pPr>
        <w:pStyle w:val="ListBullet"/>
      </w:pPr>
      <w:r>
        <w:t>Cache compilation in development and emit immutable fingerprinted assets for production.</w:t>
      </w:r>
    </w:p>
    <w:p>
      <w:pPr>
        <w:pStyle w:val="Heading2"/>
      </w:pPr>
      <w:r>
        <w:t>HTMX Integration</w:t>
      </w:r>
    </w:p>
    <w:p>
      <w:pPr>
        <w:pStyle w:val="ListBullet"/>
      </w:pPr>
      <w:r>
        <w:t>The initial page stylesheet must include styles for components that may arrive through ordinary HTMX fragment swaps.</w:t>
      </w:r>
    </w:p>
    <w:p>
      <w:pPr>
        <w:pStyle w:val="ListBullet"/>
      </w:pPr>
      <w:r>
        <w:t>The MVP favors reliability by loading the deduplicated application component bundle up front.</w:t>
      </w:r>
    </w:p>
    <w:p>
      <w:pPr>
        <w:pStyle w:val="ListBullet"/>
      </w:pPr>
      <w:r>
        <w:t>A later optional browser bridge may negotiate missing component assets through headers or out-of-band links.</w:t>
      </w:r>
    </w:p>
    <w:p>
      <w:pPr>
        <w:pStyle w:val="ListBullet"/>
      </w:pPr>
      <w:r>
        <w:t>Style loading behavior must avoid flashes of unstyled content and remain compatible with Content Security Policy.</w:t>
      </w:r>
    </w:p>
    <w:p>
      <w:pPr>
        <w:pStyle w:val="Heading2"/>
      </w:pPr>
      <w:r>
        <w:t>Component Explorer Integration</w:t>
      </w:r>
    </w:p>
    <w:p>
      <w:pPr>
        <w:pStyle w:val="ListBullet"/>
      </w:pPr>
      <w:r>
        <w:t>Each component detail view includes a Styles panel.</w:t>
      </w:r>
    </w:p>
    <w:p>
      <w:pPr>
        <w:pStyle w:val="ListBullet"/>
      </w:pPr>
      <w:r>
        <w:t>The panel shows authored CSS, compiled CSS, class maps, keyframes, tokens, assets, consumers, and diagnostics.</w:t>
      </w:r>
    </w:p>
    <w:p>
      <w:pPr>
        <w:pStyle w:val="ListBullet"/>
      </w:pPr>
      <w:r>
        <w:t>The preview uses the exact compiled stylesheet delivered by the application.</w:t>
      </w:r>
    </w:p>
    <w:p>
      <w:pPr>
        <w:pStyle w:val="ListBullet"/>
      </w:pPr>
      <w:r>
        <w:t>The Explorer explains which scoped symbol produced each generated class.</w:t>
      </w:r>
    </w:p>
    <w:p>
      <w:pPr>
        <w:pStyle w:val="ListBullet"/>
      </w:pPr>
      <w:r>
        <w:t>Variant completeness, missing classes, unsafe global selectors, duplicate symbols, and unused local symbols can be reported.</w:t>
      </w:r>
    </w:p>
    <w:p>
      <w:pPr>
        <w:pStyle w:val="ListBullet"/>
      </w:pPr>
      <w:r>
        <w:t>All automatic style behavior must be visible and explainable rather than opaque framework magic.</w:t>
      </w:r>
    </w:p>
    <w:p>
      <w:pPr>
        <w:pStyle w:val="Heading2"/>
      </w:pPr>
      <w:r>
        <w:t>Development and Production Modes</w:t>
      </w:r>
    </w:p>
    <w:p>
      <w:pPr>
        <w:pStyle w:val="ListBullet"/>
      </w:pPr>
      <w:r>
        <w:t>Development mode watches component styles, recompiles affected manifests, retains readable names, and refreshes previews.</w:t>
      </w:r>
    </w:p>
    <w:p>
      <w:pPr>
        <w:pStyle w:val="ListBullet"/>
      </w:pPr>
      <w:r>
        <w:t>Production builds produce deterministic fingerprinted CSS and asset manifests with immutable caching.</w:t>
      </w:r>
    </w:p>
    <w:p>
      <w:pPr>
        <w:pStyle w:val="ListBullet"/>
      </w:pPr>
      <w:r>
        <w:t>Runtime CSS compilation should not be required in production.</w:t>
      </w:r>
    </w:p>
    <w:p>
      <w:pPr>
        <w:pStyle w:val="ListBullet"/>
      </w:pPr>
      <w:r>
        <w:t>External stylesheet delivery is preferred over injected style tags for strong CSP compatibility.</w:t>
      </w:r>
    </w:p>
    <w:p>
      <w:pPr>
        <w:pStyle w:val="ListBullet"/>
      </w:pPr>
      <w:r>
        <w:t>Applications may configure a strict mode that rejects inline style attributes.</w:t>
      </w:r>
    </w:p>
    <w:p>
      <w:pPr>
        <w:pStyle w:val="Heading2"/>
      </w:pPr>
      <w:r>
        <w:t>Web Components and Shadow DOM</w:t>
      </w:r>
    </w:p>
    <w:p>
      <w:pPr>
        <w:pStyle w:val="ListBullet"/>
      </w:pPr>
      <w:r>
        <w:t>Hedron components normally render into light DOM and use scoped generated classes.</w:t>
      </w:r>
    </w:p>
    <w:p>
      <w:pPr>
        <w:pStyle w:val="ListBullet"/>
      </w:pPr>
      <w:r>
        <w:t>Independent Web Components may use Shadow DOM and own their internal styles.</w:t>
      </w:r>
    </w:p>
    <w:p>
      <w:pPr>
        <w:pStyle w:val="ListBullet"/>
      </w:pPr>
      <w:r>
        <w:t>Shared themes should flow into Web Components through CSS custom properties when supported.</w:t>
      </w:r>
    </w:p>
    <w:p>
      <w:pPr>
        <w:pStyle w:val="ListBullet"/>
      </w:pPr>
      <w:r>
        <w:t>Hedron does not rewrite third-party Shadow DOM styles unless the component explicitly opts into the Hedron compiler.</w:t>
      </w:r>
    </w:p>
    <w:p>
      <w:pPr>
        <w:pStyle w:val="Heading2"/>
      </w:pPr>
      <w:r>
        <w:t>MVP Scope</w:t>
      </w:r>
    </w:p>
    <w:p>
      <w:pPr>
        <w:pStyle w:val="ListBullet"/>
      </w:pPr>
      <w:r>
        <w:t>One styles.css file per component.</w:t>
      </w:r>
    </w:p>
    <w:p>
      <w:pPr>
        <w:pStyle w:val="ListBullet"/>
      </w:pPr>
      <w:r>
        <w:t>Local class names by default.</w:t>
      </w:r>
    </w:p>
    <w:p>
      <w:pPr>
        <w:pStyle w:val="ListBullet"/>
      </w:pPr>
      <w:r>
        <w:t>styles.name references in HDN and Python.</w:t>
      </w:r>
    </w:p>
    <w:p>
      <w:pPr>
        <w:pStyle w:val="ListBullet"/>
      </w:pPr>
      <w:r>
        <w:t>Stable generated class names.</w:t>
      </w:r>
    </w:p>
    <w:p>
      <w:pPr>
        <w:pStyle w:val="ListBullet"/>
      </w:pPr>
      <w:r>
        <w:t>Keyframe scoping.</w:t>
      </w:r>
    </w:p>
    <w:p>
      <w:pPr>
        <w:pStyle w:val="ListBullet"/>
      </w:pPr>
      <w:r>
        <w:t>Explicit :global(...) support.</w:t>
      </w:r>
    </w:p>
    <w:p>
      <w:pPr>
        <w:pStyle w:val="ListBullet"/>
      </w:pPr>
      <w:r>
        <w:t>Global application stylesheet and CSS custom-property themes.</w:t>
      </w:r>
    </w:p>
    <w:p>
      <w:pPr>
        <w:pStyle w:val="ListBullet"/>
      </w:pPr>
      <w:r>
        <w:t>One deduplicated application CSS bundle.</w:t>
      </w:r>
    </w:p>
    <w:p>
      <w:pPr>
        <w:pStyle w:val="ListBullet"/>
      </w:pPr>
      <w:r>
        <w:t>Development recompilation and Explorer diagnostics.</w:t>
      </w:r>
    </w:p>
    <w:p>
      <w:pPr>
        <w:pStyle w:val="Heading2"/>
      </w:pPr>
      <w:r>
        <w:t>Deferred Features</w:t>
      </w:r>
    </w:p>
    <w:p>
      <w:pPr>
        <w:pStyle w:val="ListBullet"/>
      </w:pPr>
      <w:r>
        <w:t>Cross-file CSS composition.</w:t>
      </w:r>
    </w:p>
    <w:p>
      <w:pPr>
        <w:pStyle w:val="ListBullet"/>
      </w:pPr>
      <w:r>
        <w:t>Route-level CSS splitting.</w:t>
      </w:r>
    </w:p>
    <w:p>
      <w:pPr>
        <w:pStyle w:val="ListBullet"/>
      </w:pPr>
      <w:r>
        <w:t>Dynamic HTMX asset negotiation.</w:t>
      </w:r>
    </w:p>
    <w:p>
      <w:pPr>
        <w:pStyle w:val="ListBullet"/>
      </w:pPr>
      <w:r>
        <w:t>Sass or Less preprocessing.</w:t>
      </w:r>
    </w:p>
    <w:p>
      <w:pPr>
        <w:pStyle w:val="ListBullet"/>
      </w:pPr>
      <w:r>
        <w:t>Arbitrary CSS-in-Python systems.</w:t>
      </w:r>
    </w:p>
    <w:p>
      <w:pPr>
        <w:pStyle w:val="ListBullet"/>
      </w:pPr>
      <w:r>
        <w:t>Aggressive unused-selector elimination.</w:t>
      </w:r>
    </w:p>
    <w:p>
      <w:pPr>
        <w:pStyle w:val="ListBullet"/>
      </w:pPr>
      <w:r>
        <w:t>Advanced minification and browser-side hot style replacement.</w:t>
      </w:r>
    </w:p>
    <w:p>
      <w:pPr>
        <w:pStyle w:val="ListBullet"/>
      </w:pPr>
      <w:r>
        <w:t>A full design-token compiler.</w:t>
      </w:r>
    </w:p>
    <w:p>
      <w:pPr>
        <w:pStyle w:val="Heading2"/>
      </w:pPr>
      <w:r>
        <w:t>Scoped Styles Product Principle</w:t>
      </w:r>
    </w:p>
    <w:p>
      <w:r>
        <w:t>Props define component inputs. HDN or Python defines component structure. Scoped Styles define component presentation. FastAPI defines transport. HTMX defines interaction. The Component Explorer makes every inferred behavior visible.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